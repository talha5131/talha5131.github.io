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111111"/>
          <w:sz w:val="30"/>
        </w:rPr>
        <w:t>Muhammad Talha Safdar</w:t>
      </w:r>
    </w:p>
    <w:p>
      <w:pPr>
        <w:spacing w:after="0"/>
        <w:jc w:val="center"/>
      </w:pPr>
      <w:r>
        <w:rPr>
          <w:rFonts w:ascii="Arial" w:hAnsi="Arial" w:eastAsia="Arial"/>
          <w:b/>
          <w:color w:val="0B1F3A"/>
          <w:sz w:val="18"/>
        </w:rPr>
        <w:t>Full Stack JavaScript/TypeScript Developer | Angular | React | Node.js</w:t>
      </w:r>
    </w:p>
    <w:p>
      <w:pPr>
        <w:spacing w:after="16"/>
        <w:jc w:val="center"/>
      </w:pPr>
      <w:r>
        <w:rPr>
          <w:rFonts w:ascii="Arial" w:hAnsi="Arial" w:eastAsia="Arial"/>
          <w:b w:val="0"/>
          <w:color w:val="111111"/>
          <w:sz w:val="16"/>
        </w:rPr>
        <w:t>Lahore, Pakistan | talhamalik4147@gmail.com | +92 300 487 9333</w:t>
      </w:r>
    </w:p>
    <w:p>
      <w:pPr>
        <w:spacing w:after="16"/>
        <w:jc w:val="center"/>
      </w:pPr>
      <w:r>
        <w:rPr>
          <w:rFonts w:ascii="Arial" w:hAnsi="Arial" w:eastAsia="Arial"/>
          <w:b w:val="0"/>
          <w:color w:val="111111"/>
          <w:sz w:val="16"/>
        </w:rPr>
        <w:t>Portfolio: https://talha5131.github.io/ | GitHub: https://github.com/talha5131 | LinkedIn: https://www.linkedin.com/in/talha5131/</w:t>
      </w:r>
    </w:p>
    <w:p>
      <w:pPr>
        <w:spacing w:before="60" w:after="20"/>
        <w:pBdr>
          <w:bottom w:val="single" w:sz="6" w:space="1" w:color="808080"/>
        </w:pBdr>
      </w:pPr>
      <w:r>
        <w:rPr>
          <w:rFonts w:ascii="Arial" w:hAnsi="Arial" w:eastAsia="Arial"/>
          <w:b/>
          <w:color w:val="0B1F3A"/>
          <w:sz w:val="20"/>
        </w:rPr>
        <w:t>PROFESSIONAL SUMMARY</w:t>
      </w:r>
    </w:p>
    <w:p>
      <w:pPr>
        <w:spacing w:after="40" w:line="240" w:lineRule="auto"/>
      </w:pPr>
      <w:r>
        <w:rPr>
          <w:rFonts w:ascii="Arial" w:hAnsi="Arial" w:eastAsia="Arial"/>
          <w:b w:val="0"/>
          <w:color w:val="000000"/>
          <w:sz w:val="16"/>
        </w:rPr>
        <w:t>Full Stack JavaScript/TypeScript Developer with 6+ years of experience building responsive, scalable, and production-ready web applications across frontend, backend/API, and full-stack JavaScript workflows. Strong hands-on experience with Angular, React, Node.js, TypeScript, JavaScript, HTML5, CSS3, Bootstrap, Angular Material, Material UI, REST APIs, GraphQL APIs, Firebase, Firestore, authentication workflows, JSON payload handling, and API-integrated features. Experienced in enterprise dashboards, ERP/CRM-style systems, admin panels, PDF signature interfaces, reusable UI components, role-based workflows, validation, debugging, performance optimization, and clean component-based architecture.</w:t>
      </w:r>
    </w:p>
    <w:p>
      <w:pPr>
        <w:spacing w:before="60" w:after="20"/>
        <w:pBdr>
          <w:bottom w:val="single" w:sz="6" w:space="1" w:color="808080"/>
        </w:pBdr>
      </w:pPr>
      <w:r>
        <w:rPr>
          <w:rFonts w:ascii="Arial" w:hAnsi="Arial" w:eastAsia="Arial"/>
          <w:b/>
          <w:color w:val="0B1F3A"/>
          <w:sz w:val="20"/>
        </w:rPr>
        <w:t>TECHNICAL PROFICIENCIES</w:t>
      </w:r>
    </w:p>
    <w:p>
      <w:pPr>
        <w:spacing w:after="14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Languages: </w:t>
      </w:r>
      <w:r>
        <w:rPr>
          <w:rFonts w:ascii="Arial" w:hAnsi="Arial" w:eastAsia="Arial"/>
          <w:b w:val="0"/>
          <w:color w:val="000000"/>
          <w:sz w:val="16"/>
        </w:rPr>
        <w:t>JavaScript, TypeScript, HTML5, CSS3</w:t>
      </w:r>
    </w:p>
    <w:p>
      <w:pPr>
        <w:spacing w:after="14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Frontend Development: </w:t>
      </w:r>
      <w:r>
        <w:rPr>
          <w:rFonts w:ascii="Arial" w:hAnsi="Arial" w:eastAsia="Arial"/>
          <w:b w:val="0"/>
          <w:color w:val="000000"/>
          <w:sz w:val="16"/>
        </w:rPr>
        <w:t>Angular, React, RxJS, Angular Forms, Reactive Forms, Angular Routing, Angular Services, Guards, Pipes, Directives, Lazy Loading, Angular CLI, React Components, Hooks, State Handling, Single Page Applications</w:t>
      </w:r>
    </w:p>
    <w:p>
      <w:pPr>
        <w:spacing w:after="14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UI Frameworks &amp; Styling: </w:t>
      </w:r>
      <w:r>
        <w:rPr>
          <w:rFonts w:ascii="Arial" w:hAnsi="Arial" w:eastAsia="Arial"/>
          <w:b w:val="0"/>
          <w:color w:val="000000"/>
          <w:sz w:val="16"/>
        </w:rPr>
        <w:t>Bootstrap, Angular Material, Material UI, jQuery, Responsive Design, Mobile-Friendly Layouts, Admin Dashboards, ERP Interfaces, CRM Interfaces, Form Validation</w:t>
      </w:r>
    </w:p>
    <w:p>
      <w:pPr>
        <w:spacing w:after="14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Backend &amp; Full-Stack: </w:t>
      </w:r>
      <w:r>
        <w:rPr>
          <w:rFonts w:ascii="Arial" w:hAnsi="Arial" w:eastAsia="Arial"/>
          <w:b w:val="0"/>
          <w:color w:val="000000"/>
          <w:sz w:val="16"/>
        </w:rPr>
        <w:t>Node.js, Server-Side JavaScript, REST API Development/Integration, JSON, API Contracts, Request/Response Handling, Validation Logic, Error Handling, Authentication Workflows, Firebase, Firestore, npm</w:t>
      </w:r>
    </w:p>
    <w:p>
      <w:pPr>
        <w:spacing w:after="14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API &amp; Data Workflows: </w:t>
      </w:r>
      <w:r>
        <w:rPr>
          <w:rFonts w:ascii="Arial" w:hAnsi="Arial" w:eastAsia="Arial"/>
          <w:b w:val="0"/>
          <w:color w:val="000000"/>
          <w:sz w:val="16"/>
        </w:rPr>
        <w:t>REST APIs, GraphQL APIs, CRUD Workflows, Data Fetching, Data Updating, Search, Filtering, Loading States, Error States, Real-Time Application Features</w:t>
      </w:r>
    </w:p>
    <w:p>
      <w:pPr>
        <w:spacing w:after="14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Tools &amp; Workflow: </w:t>
      </w:r>
      <w:r>
        <w:rPr>
          <w:rFonts w:ascii="Arial" w:hAnsi="Arial" w:eastAsia="Arial"/>
          <w:b w:val="0"/>
          <w:color w:val="000000"/>
          <w:sz w:val="16"/>
        </w:rPr>
        <w:t>Git, GitHub, Bitbucket, VS Code, Postman, Chrome DevTools, Jira, Debugging, Production Bug Fixing, Code Maintainability</w:t>
      </w:r>
    </w:p>
    <w:p>
      <w:pPr>
        <w:spacing w:after="14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Additional Technologies: </w:t>
      </w:r>
      <w:r>
        <w:rPr>
          <w:rFonts w:ascii="Arial" w:hAnsi="Arial" w:eastAsia="Arial"/>
          <w:b w:val="0"/>
          <w:color w:val="000000"/>
          <w:sz w:val="16"/>
        </w:rPr>
        <w:t>Mapbox, GeoJSON, Lodash, Moment.js, PDF Signature Interfaces, PDF Export Workflows, OpenCart, Laravel-Based Templates</w:t>
      </w:r>
    </w:p>
    <w:p>
      <w:pPr>
        <w:spacing w:before="60" w:after="20"/>
        <w:pBdr>
          <w:bottom w:val="single" w:sz="6" w:space="1" w:color="808080"/>
        </w:pBdr>
      </w:pPr>
      <w:r>
        <w:rPr>
          <w:rFonts w:ascii="Arial" w:hAnsi="Arial" w:eastAsia="Arial"/>
          <w:b/>
          <w:color w:val="0B1F3A"/>
          <w:sz w:val="20"/>
        </w:rPr>
        <w:t>WORK EXPERIENCE</w:t>
      </w:r>
    </w:p>
    <w:p>
      <w:pPr>
        <w:spacing w:before="30" w:after="0"/>
      </w:pPr>
      <w:r>
        <w:rPr>
          <w:rFonts w:ascii="Arial" w:hAnsi="Arial" w:eastAsia="Arial"/>
          <w:b/>
          <w:color w:val="111111"/>
          <w:sz w:val="17"/>
        </w:rPr>
        <w:t>Senior Software Engineer - Angular Developer | Ascertia (Pvt) Ltd, Lahore</w:t>
      </w:r>
    </w:p>
    <w:p>
      <w:pPr>
        <w:spacing w:after="14"/>
      </w:pPr>
      <w:r>
        <w:rPr>
          <w:rFonts w:ascii="Arial" w:hAnsi="Arial" w:eastAsia="Arial"/>
          <w:b/>
          <w:color w:val="111111"/>
          <w:sz w:val="16"/>
        </w:rPr>
        <w:t>Sept 2022 to Present</w:t>
      </w:r>
    </w:p>
    <w:p>
      <w:pPr>
        <w:spacing w:after="16" w:line="240" w:lineRule="auto"/>
      </w:pPr>
      <w:r>
        <w:rPr>
          <w:rFonts w:ascii="Arial" w:hAnsi="Arial" w:eastAsia="Arial"/>
          <w:b w:val="0"/>
          <w:color w:val="000000"/>
          <w:sz w:val="16"/>
        </w:rPr>
        <w:t>Worked on ADSS Server, an enterprise-grade administration and access management system used for configuring, managing, and monitoring secure digital service workflows.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Developed and maintained Angular-based admin modules for ADSS Server, including access management, configuration workflows, enterprise administration screens, and PDF digital signature features.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Designed and implemented frontend interfaces for PDF signature appearance and placement workflows, including configuration screens, form-based inputs, validation handling, status views, and API-integrated user actions.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Built responsive UI screens using Angular, TypeScript, JavaScript, HTML5, CSS3, Bootstrap, and Angular Material.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Created reusable frontend components including forms, tables, filters, modals, dropdowns, validation controls, detail views, and dashboard-style interfaces to improve maintainability.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Integrated REST APIs for fetching, displaying, updating, and validating system-level configuration and PDF signing-related data.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Implemented role-based UI behavior to show, hide, or restrict actions based on user permissions and workflow requirements.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Collaborated with backend teams on API contracts, payload structures, validation rules, and backend service integration points where required.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Fixed frontend bugs, layout issues, validation problems, and API integration defects across multiple production modules.</w:t>
      </w:r>
    </w:p>
    <w:p>
      <w:pPr>
        <w:spacing w:before="30" w:after="0"/>
      </w:pPr>
      <w:r>
        <w:rPr>
          <w:rFonts w:ascii="Arial" w:hAnsi="Arial" w:eastAsia="Arial"/>
          <w:b/>
          <w:color w:val="111111"/>
          <w:sz w:val="17"/>
        </w:rPr>
        <w:t>Angular Developer | Intellicode, Lahore</w:t>
      </w:r>
    </w:p>
    <w:p>
      <w:pPr>
        <w:spacing w:after="14"/>
      </w:pPr>
      <w:r>
        <w:rPr>
          <w:rFonts w:ascii="Arial" w:hAnsi="Arial" w:eastAsia="Arial"/>
          <w:b/>
          <w:color w:val="111111"/>
          <w:sz w:val="16"/>
        </w:rPr>
        <w:t>Dec 2021 to Sept 2022</w:t>
      </w:r>
    </w:p>
    <w:p>
      <w:pPr>
        <w:spacing w:after="16" w:line="240" w:lineRule="auto"/>
      </w:pPr>
      <w:r>
        <w:rPr>
          <w:rFonts w:ascii="Arial" w:hAnsi="Arial" w:eastAsia="Arial"/>
          <w:b w:val="0"/>
          <w:color w:val="000000"/>
          <w:sz w:val="16"/>
        </w:rPr>
        <w:t>Worked on Algoras ERP, a business management system designed to handle internal operations, records, workflows, and administrative processes.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Developed and maintained ERP modules using Angular, TypeScript, JavaScript, HTML5, CSS3, Bootstrap, and Angular Material.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Built business workflow screens for managing records, forms, user actions, reports, administrative data, and internal business processes.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Created reusable UI components for dynamic forms, data tables, modals, filters, dropdowns, and detail pages.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Integrated REST APIs to support data creation, updates, search, filtering, validation, and error handling.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Improved frontend maintainability by organizing screens into modular Angular components, services, and reusable UI patterns.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Collaborated with backend developers and QA teams to resolve API issues, UI bugs, and workflow defects.</w:t>
      </w:r>
    </w:p>
    <w:p>
      <w:pPr>
        <w:spacing w:before="30" w:after="0"/>
      </w:pPr>
      <w:r>
        <w:rPr>
          <w:rFonts w:ascii="Arial" w:hAnsi="Arial" w:eastAsia="Arial"/>
          <w:b/>
          <w:color w:val="111111"/>
          <w:sz w:val="17"/>
        </w:rPr>
        <w:t>Full-Stack JavaScript Developer | VEDevelopers, Lahore</w:t>
      </w:r>
    </w:p>
    <w:p>
      <w:pPr>
        <w:spacing w:after="14"/>
      </w:pPr>
      <w:r>
        <w:rPr>
          <w:rFonts w:ascii="Arial" w:hAnsi="Arial" w:eastAsia="Arial"/>
          <w:b/>
          <w:color w:val="111111"/>
          <w:sz w:val="16"/>
        </w:rPr>
        <w:t>Jan 2020 to Dec 2021</w:t>
      </w:r>
    </w:p>
    <w:p>
      <w:pPr>
        <w:spacing w:after="16" w:line="240" w:lineRule="auto"/>
      </w:pPr>
      <w:r>
        <w:rPr>
          <w:rFonts w:ascii="Arial" w:hAnsi="Arial" w:eastAsia="Arial"/>
          <w:b w:val="0"/>
          <w:color w:val="000000"/>
          <w:sz w:val="16"/>
        </w:rPr>
        <w:t>Worked as a Full-Stack JavaScript Developer, building responsive web application interfaces and supporting complete application workflows using JavaScript technologies.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Developed responsive frontend screens using HTML5, CSS3, JavaScript, Bootstrap, Angular, React.js, and jQuery.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Worked on business web applications including CRM-style and ERP-style interfaces, admin panels, forms, dashboards, and user-facing modules.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Integrated frontend applications with APIs and Firebase-based workflows, including authentication, data handling, and real-time application features where required.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Contributed to full-stack JavaScript workflows using Node.js, Firebase, API integrations, and frontend application logic to support end-to-end feature delivery.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Improved UI layouts, fixed bugs, enhanced responsiveness, and helped deliver clean, usable, and business-ready web application features.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Collaborated across frontend and backend tasks to convert business requirements into working application screens, workflows, and API-connected features.</w:t>
      </w:r>
    </w:p>
    <w:p>
      <w:pPr>
        <w:spacing w:before="30" w:after="0"/>
      </w:pPr>
      <w:r>
        <w:rPr>
          <w:rFonts w:ascii="Arial" w:hAnsi="Arial" w:eastAsia="Arial"/>
          <w:b/>
          <w:color w:val="111111"/>
          <w:sz w:val="17"/>
        </w:rPr>
        <w:t>Front-End Developer | Freelancer, Lahore</w:t>
      </w:r>
    </w:p>
    <w:p>
      <w:pPr>
        <w:spacing w:after="14"/>
      </w:pPr>
      <w:r>
        <w:rPr>
          <w:rFonts w:ascii="Arial" w:hAnsi="Arial" w:eastAsia="Arial"/>
          <w:b/>
          <w:color w:val="111111"/>
          <w:sz w:val="16"/>
        </w:rPr>
        <w:t>Jul 2019 to Dec 2019</w:t>
      </w:r>
    </w:p>
    <w:p>
      <w:pPr>
        <w:spacing w:after="16" w:line="240" w:lineRule="auto"/>
      </w:pPr>
      <w:r>
        <w:rPr>
          <w:rFonts w:ascii="Arial" w:hAnsi="Arial" w:eastAsia="Arial"/>
          <w:b w:val="0"/>
          <w:color w:val="000000"/>
          <w:sz w:val="16"/>
        </w:rPr>
        <w:t>Worked as a freelance Front-End UI/UX Developer on web application interfaces and business website features.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Built frontend screens using HTML5, CSS3, Bootstrap 3 and 4, JavaScript, Laravel-based templates, Angular, and OpenCart applications.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Implemented layout fixes, responsive behavior, and UI improvements for client-facing web pages.</w:t>
      </w:r>
    </w:p>
    <w:p>
      <w:pPr>
        <w:spacing w:before="30" w:after="0"/>
      </w:pPr>
      <w:r>
        <w:rPr>
          <w:rFonts w:ascii="Arial" w:hAnsi="Arial" w:eastAsia="Arial"/>
          <w:b/>
          <w:color w:val="111111"/>
          <w:sz w:val="17"/>
        </w:rPr>
        <w:t>UI/UX Intern | Encapsulate Technologies, Lahore</w:t>
      </w:r>
    </w:p>
    <w:p>
      <w:pPr>
        <w:spacing w:after="14"/>
      </w:pPr>
      <w:r>
        <w:rPr>
          <w:rFonts w:ascii="Arial" w:hAnsi="Arial" w:eastAsia="Arial"/>
          <w:b/>
          <w:color w:val="111111"/>
          <w:sz w:val="16"/>
        </w:rPr>
        <w:t>Mar 2019 to Aug 2019</w:t>
      </w:r>
    </w:p>
    <w:p>
      <w:pPr>
        <w:spacing w:after="16" w:line="240" w:lineRule="auto"/>
      </w:pPr>
      <w:r>
        <w:rPr>
          <w:rFonts w:ascii="Arial" w:hAnsi="Arial" w:eastAsia="Arial"/>
          <w:b w:val="0"/>
          <w:color w:val="000000"/>
          <w:sz w:val="16"/>
        </w:rPr>
        <w:t>Worked on HTML, CSS, Bootstrap, and JavaScript to build and improve responsive user interfaces.</w:t>
      </w:r>
    </w:p>
    <w:p>
      <w:pPr>
        <w:spacing w:before="60" w:after="20"/>
        <w:pBdr>
          <w:bottom w:val="single" w:sz="6" w:space="1" w:color="808080"/>
        </w:pBdr>
      </w:pPr>
      <w:r>
        <w:rPr>
          <w:rFonts w:ascii="Arial" w:hAnsi="Arial" w:eastAsia="Arial"/>
          <w:b/>
          <w:color w:val="0B1F3A"/>
          <w:sz w:val="20"/>
        </w:rPr>
        <w:t>SELECTED FULL-STACK &amp; JAVASCRIPT PROJECT HIGHLIGHTS</w:t>
      </w:r>
    </w:p>
    <w:p>
      <w:pPr>
        <w:spacing w:after="20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ADSS Server / PDF Signature Workflows: </w:t>
      </w:r>
      <w:r>
        <w:rPr>
          <w:rFonts w:ascii="Arial" w:hAnsi="Arial" w:eastAsia="Arial"/>
          <w:b w:val="0"/>
          <w:color w:val="000000"/>
          <w:sz w:val="16"/>
        </w:rPr>
        <w:t>Developed Angular-based enterprise administration screens and PDF signature workflow interfaces, including signature appearance and placement configuration, validation handling, status views, role-based actions, and REST API-integrated user flows.</w:t>
      </w:r>
    </w:p>
    <w:p>
      <w:pPr>
        <w:spacing w:after="20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Algoras ERP: </w:t>
      </w:r>
      <w:r>
        <w:rPr>
          <w:rFonts w:ascii="Arial" w:hAnsi="Arial" w:eastAsia="Arial"/>
          <w:b w:val="0"/>
          <w:color w:val="000000"/>
          <w:sz w:val="16"/>
        </w:rPr>
        <w:t>Built Angular-based ERP modules for business workflows, records management, dynamic forms, data tables, filters, validation flows, administrative actions, and API-integrated screens.</w:t>
      </w:r>
    </w:p>
    <w:p>
      <w:pPr>
        <w:spacing w:after="20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React QA / Translation Dashboard: </w:t>
      </w:r>
      <w:r>
        <w:rPr>
          <w:rFonts w:ascii="Arial" w:hAnsi="Arial" w:eastAsia="Arial"/>
          <w:b w:val="0"/>
          <w:color w:val="000000"/>
          <w:sz w:val="16"/>
        </w:rPr>
        <w:t>Built React and Material UI dashboard features for translation workflows, grouped data views, editable table fields, role-based actions, GraphQL API integration, and real-time workflow updates.</w:t>
      </w:r>
    </w:p>
    <w:p>
      <w:pPr>
        <w:spacing w:after="20" w:line="240" w:lineRule="auto"/>
      </w:pPr>
      <w:r>
        <w:rPr>
          <w:rFonts w:ascii="Arial" w:hAnsi="Arial" w:eastAsia="Arial"/>
          <w:b/>
          <w:color w:val="000000"/>
          <w:sz w:val="16"/>
        </w:rPr>
        <w:t xml:space="preserve">Firebase &amp; API-Based Web Workflows: </w:t>
      </w:r>
      <w:r>
        <w:rPr>
          <w:rFonts w:ascii="Arial" w:hAnsi="Arial" w:eastAsia="Arial"/>
          <w:b w:val="0"/>
          <w:color w:val="000000"/>
          <w:sz w:val="16"/>
        </w:rPr>
        <w:t>Supported API-connected and Firebase-based application features including authentication workflows, data handling, real-time updates, and full-stack JavaScript feature delivery where required.</w:t>
      </w:r>
    </w:p>
    <w:p>
      <w:pPr>
        <w:spacing w:before="60" w:after="20"/>
        <w:pBdr>
          <w:bottom w:val="single" w:sz="6" w:space="1" w:color="808080"/>
        </w:pBdr>
      </w:pPr>
      <w:r>
        <w:rPr>
          <w:rFonts w:ascii="Arial" w:hAnsi="Arial" w:eastAsia="Arial"/>
          <w:b/>
          <w:color w:val="0B1F3A"/>
          <w:sz w:val="20"/>
        </w:rPr>
        <w:t>RELEVANT TRAINING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NodeJS - The Complete Guide (MVC, REST APIs, GraphQL, Deno) - Udemy</w:t>
      </w:r>
    </w:p>
    <w:p>
      <w:pPr>
        <w:spacing w:after="16" w:line="240" w:lineRule="auto"/>
        <w:ind w:left="245" w:hanging="187"/>
      </w:pPr>
      <w:r>
        <w:rPr>
          <w:rFonts w:ascii="Arial" w:hAnsi="Arial" w:eastAsia="Arial"/>
          <w:b w:val="0"/>
          <w:color w:val="000000"/>
          <w:sz w:val="16"/>
        </w:rPr>
        <w:t>- Hands-on JavaScript/TypeScript development across Angular, React, Node.js, REST APIs, GraphQL APIs, Firebase, and business web application workflows.</w:t>
      </w:r>
    </w:p>
    <w:p>
      <w:pPr>
        <w:spacing w:before="60" w:after="20"/>
        <w:pBdr>
          <w:bottom w:val="single" w:sz="6" w:space="1" w:color="808080"/>
        </w:pBdr>
      </w:pPr>
      <w:r>
        <w:rPr>
          <w:rFonts w:ascii="Arial" w:hAnsi="Arial" w:eastAsia="Arial"/>
          <w:b/>
          <w:color w:val="0B1F3A"/>
          <w:sz w:val="20"/>
        </w:rPr>
        <w:t>EDUCATION</w:t>
      </w:r>
    </w:p>
    <w:p>
      <w:pPr>
        <w:spacing w:after="0"/>
      </w:pPr>
      <w:r>
        <w:rPr>
          <w:rFonts w:ascii="Arial" w:hAnsi="Arial" w:eastAsia="Arial"/>
          <w:b/>
          <w:color w:val="000000"/>
          <w:sz w:val="17"/>
        </w:rPr>
        <w:t>University of South Asia, Lahore</w:t>
      </w:r>
    </w:p>
    <w:p>
      <w:pPr>
        <w:spacing w:after="0" w:line="240" w:lineRule="auto"/>
      </w:pPr>
      <w:r>
        <w:rPr>
          <w:rFonts w:ascii="Arial" w:hAnsi="Arial" w:eastAsia="Arial"/>
          <w:b w:val="0"/>
          <w:color w:val="000000"/>
          <w:sz w:val="16"/>
        </w:rPr>
        <w:t>BS Computer Science (BSCS), 2015 to 2019</w:t>
      </w:r>
    </w:p>
    <w:p>
      <w:pPr>
        <w:spacing w:after="20" w:line="240" w:lineRule="auto"/>
      </w:pPr>
      <w:r>
        <w:rPr>
          <w:rFonts w:ascii="Arial" w:hAnsi="Arial" w:eastAsia="Arial"/>
          <w:b w:val="0"/>
          <w:color w:val="000000"/>
          <w:sz w:val="16"/>
        </w:rPr>
        <w:t>Graduated with 3.0 CGPA.</w:t>
      </w:r>
    </w:p>
    <w:p>
      <w:pPr>
        <w:spacing w:after="0"/>
      </w:pPr>
      <w:r>
        <w:rPr>
          <w:rFonts w:ascii="Arial" w:hAnsi="Arial" w:eastAsia="Arial"/>
          <w:b/>
          <w:color w:val="000000"/>
          <w:sz w:val="17"/>
        </w:rPr>
        <w:t>Garrison Degree College, Lahore</w:t>
      </w:r>
    </w:p>
    <w:p>
      <w:pPr>
        <w:spacing w:after="0" w:line="240" w:lineRule="auto"/>
      </w:pPr>
      <w:r>
        <w:rPr>
          <w:rFonts w:ascii="Arial" w:hAnsi="Arial" w:eastAsia="Arial"/>
          <w:b w:val="0"/>
          <w:color w:val="000000"/>
          <w:sz w:val="16"/>
        </w:rPr>
        <w:t>F.Sc. Pre-Engineering, 2011 to 2013</w:t>
      </w:r>
    </w:p>
    <w:p>
      <w:pPr>
        <w:spacing w:after="20" w:line="240" w:lineRule="auto"/>
      </w:pPr>
      <w:r>
        <w:rPr>
          <w:rFonts w:ascii="Arial" w:hAnsi="Arial" w:eastAsia="Arial"/>
          <w:b w:val="0"/>
          <w:color w:val="000000"/>
          <w:sz w:val="16"/>
        </w:rPr>
        <w:t>Completed Intermediate in Pre-Engineering with 70% marks.</w:t>
      </w:r>
    </w:p>
    <w:p>
      <w:pPr>
        <w:spacing w:after="0"/>
      </w:pPr>
      <w:r>
        <w:rPr>
          <w:rFonts w:ascii="Arial" w:hAnsi="Arial" w:eastAsia="Arial"/>
          <w:b/>
          <w:color w:val="000000"/>
          <w:sz w:val="17"/>
        </w:rPr>
        <w:t>Garrison Boys High School, Lahore</w:t>
      </w:r>
    </w:p>
    <w:p>
      <w:pPr>
        <w:spacing w:after="0" w:line="240" w:lineRule="auto"/>
      </w:pPr>
      <w:r>
        <w:rPr>
          <w:rFonts w:ascii="Arial" w:hAnsi="Arial" w:eastAsia="Arial"/>
          <w:b w:val="0"/>
          <w:color w:val="000000"/>
          <w:sz w:val="16"/>
        </w:rPr>
        <w:t>Matriculation, 2009 to 2011</w:t>
      </w:r>
    </w:p>
    <w:p>
      <w:pPr>
        <w:spacing w:after="20" w:line="240" w:lineRule="auto"/>
      </w:pPr>
      <w:r>
        <w:rPr>
          <w:rFonts w:ascii="Arial" w:hAnsi="Arial" w:eastAsia="Arial"/>
          <w:b w:val="0"/>
          <w:color w:val="000000"/>
          <w:sz w:val="16"/>
        </w:rPr>
        <w:t>Completed Matriculation with Computer Sciences and achieved 84% marks.</w:t>
      </w:r>
    </w:p>
    <w:p>
      <w:pPr>
        <w:spacing w:before="60" w:after="20"/>
        <w:pBdr>
          <w:bottom w:val="single" w:sz="6" w:space="1" w:color="808080"/>
        </w:pBdr>
      </w:pPr>
      <w:r>
        <w:rPr>
          <w:rFonts w:ascii="Arial" w:hAnsi="Arial" w:eastAsia="Arial"/>
          <w:b/>
          <w:color w:val="0B1F3A"/>
          <w:sz w:val="20"/>
        </w:rPr>
        <w:t>LANGUAGES</w:t>
      </w:r>
    </w:p>
    <w:p>
      <w:pPr>
        <w:spacing w:after="0" w:line="240" w:lineRule="auto"/>
      </w:pPr>
      <w:r>
        <w:rPr>
          <w:rFonts w:ascii="Arial" w:hAnsi="Arial" w:eastAsia="Arial"/>
          <w:b w:val="0"/>
          <w:color w:val="000000"/>
          <w:sz w:val="16"/>
        </w:rPr>
        <w:t>English</w:t>
      </w:r>
    </w:p>
    <w:sectPr w:rsidR="00FC693F" w:rsidRPr="0006063C" w:rsidSect="00034616">
      <w:pgSz w:w="12240" w:h="15840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JavaScript TypeScript Developer CV</dc:title>
  <dc:subject>ATS-friendly CV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